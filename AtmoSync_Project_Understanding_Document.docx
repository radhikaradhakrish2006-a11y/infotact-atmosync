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AtmoSync</w:t>
        <w:br/>
        <w:t>Project Understanding Document</w:t>
      </w:r>
    </w:p>
    <w:p>
      <w:pPr>
        <w:jc w:val="center"/>
      </w:pPr>
      <w:r>
        <w:rPr>
          <w:b/>
        </w:rPr>
        <w:t>Prepared for: Infotact Data Analytics Internship</w:t>
        <w:br/>
      </w:r>
      <w:r>
        <w:t>Purpose: A complete beginner-friendly overview of the AtmoSync project.</w:t>
        <w:br/>
      </w:r>
      <w:r>
        <w:t>Version 1.0</w:t>
      </w:r>
    </w:p>
    <w:p>
      <w:pPr>
        <w:pStyle w:val="Heading1"/>
      </w:pPr>
      <w:r>
        <w:t>1. Introduction</w:t>
      </w:r>
    </w:p>
    <w:p>
      <w:r>
        <w:t>AtmoSync is a real-time micro-climate analytics platform designed to monitor agricultural shipments during transportation. Traditional logistics systems monitor routes and delivery schedules but often fail to monitor conditions inside shipping containers. AtmoSync solves this by continuously collecting sensor data such as temperature, humidity and vibration, analysing it in real time and generating actionable recommendations before goods spoil.</w:t>
      </w:r>
    </w:p>
    <w:p>
      <w:pPr>
        <w:pStyle w:val="Heading1"/>
      </w:pPr>
      <w:r>
        <w:t>2. Business Problem</w:t>
      </w:r>
    </w:p>
    <w:p>
      <w:r>
        <w:t>Agricultural commodities such as fruits and vegetables are highly sensitive to environmental conditions. Even small temperature or humidity changes inside a container can reduce quality and create financial losses. Existing systems typically react after spoilage has occurred instead of predicting and preventing it.</w:t>
      </w:r>
    </w:p>
    <w:p>
      <w:pPr>
        <w:pStyle w:val="Heading1"/>
      </w:pPr>
      <w:r>
        <w:t>3. Proposed Solution</w:t>
      </w:r>
    </w:p>
    <w:p>
      <w:r>
        <w:t>AtmoSync continuously streams IoT sensor data, stores it in a cloud data warehouse, transforms it into meaningful business metrics, and visualizes the results on an executive dashboard. If spoilage risk becomes high, the system recommends actions such as rerouting shipments to a closer market.</w:t>
      </w:r>
    </w:p>
    <w:p>
      <w:pPr>
        <w:pStyle w:val="Heading1"/>
      </w:pPr>
      <w:r>
        <w:t>4. Project Objectives</w:t>
      </w:r>
    </w:p>
    <w:p>
      <w:pPr>
        <w:pStyle w:val="ListBullet"/>
      </w:pPr>
      <w:r>
        <w:t>Monitor container health continuously.</w:t>
      </w:r>
    </w:p>
    <w:p>
      <w:pPr>
        <w:pStyle w:val="ListBullet"/>
      </w:pPr>
      <w:r>
        <w:t>Track temperature, humidity and vibration in real time.</w:t>
      </w:r>
    </w:p>
    <w:p>
      <w:pPr>
        <w:pStyle w:val="ListBullet"/>
      </w:pPr>
      <w:r>
        <w:t>Detect abnormal environmental conditions.</w:t>
      </w:r>
    </w:p>
    <w:p>
      <w:pPr>
        <w:pStyle w:val="ListBullet"/>
      </w:pPr>
      <w:r>
        <w:t>Estimate spoilage risk.</w:t>
      </w:r>
    </w:p>
    <w:p>
      <w:pPr>
        <w:pStyle w:val="ListBullet"/>
      </w:pPr>
      <w:r>
        <w:t>Support data-driven logistics decisions.</w:t>
      </w:r>
    </w:p>
    <w:p>
      <w:pPr>
        <w:pStyle w:val="ListBullet"/>
      </w:pPr>
      <w:r>
        <w:t>Reduce financial losses through proactive alerts.</w:t>
      </w:r>
    </w:p>
    <w:p>
      <w:pPr>
        <w:pStyle w:val="Heading1"/>
      </w:pPr>
      <w:r>
        <w:t>5. Overall Workflow</w:t>
      </w:r>
    </w:p>
    <w:p>
      <w:r>
        <w:t>IoT Sensors → Python Simulator → Apache Kafka → Snowflake Data Warehouse → dbt Transformations → Apache Superset Dashboard → Alerts &amp; Business Decisions</w:t>
        <w:br/>
        <w:br/>
        <w:t>Each component plays a specific role:</w:t>
        <w:br/>
        <w:t>• IoT Sensors/Simulator generate telemetry.</w:t>
        <w:br/>
        <w:t>• Kafka streams events in real time.</w:t>
        <w:br/>
        <w:t>• Snowflake stores raw and processed data.</w:t>
        <w:br/>
        <w:t>• dbt cleans and models the data using SQL.</w:t>
        <w:br/>
        <w:t>• Superset displays dashboards and KPIs.</w:t>
        <w:br/>
        <w:t>• Business users receive alerts and recommendations.</w:t>
      </w:r>
    </w:p>
    <w:p>
      <w:pPr>
        <w:pStyle w:val="Heading1"/>
      </w:pPr>
      <w:r>
        <w:t>6. Technology Stack</w:t>
      </w:r>
    </w:p>
    <w:p>
      <w:pPr>
        <w:pStyle w:val="Heading2"/>
      </w:pPr>
      <w:r>
        <w:t>Python</w:t>
      </w:r>
    </w:p>
    <w:p>
      <w:r>
        <w:t>Used to build the IoT sensor simulator, automation scripts and supporting utilities.</w:t>
      </w:r>
    </w:p>
    <w:p>
      <w:pPr>
        <w:pStyle w:val="Heading2"/>
      </w:pPr>
      <w:r>
        <w:t>Apache Kafka</w:t>
      </w:r>
    </w:p>
    <w:p>
      <w:r>
        <w:t>High-throughput event streaming platform that receives continuous sensor readings.</w:t>
      </w:r>
    </w:p>
    <w:p>
      <w:r>
        <w:t>Why used: It can process continuous streams of events with low latency, making it suitable for real-time analytics.</w:t>
      </w:r>
    </w:p>
    <w:p>
      <w:pPr>
        <w:pStyle w:val="Heading2"/>
      </w:pPr>
      <w:r>
        <w:t>Snowflake</w:t>
      </w:r>
    </w:p>
    <w:p>
      <w:r>
        <w:t>Cloud-native data warehouse used for scalable storage and analytical querying.</w:t>
      </w:r>
    </w:p>
    <w:p>
      <w:r>
        <w:t>Why used: Provides scalable cloud storage, high performance and easy integration with BI tools.</w:t>
      </w:r>
    </w:p>
    <w:p>
      <w:pPr>
        <w:pStyle w:val="Heading2"/>
      </w:pPr>
      <w:r>
        <w:t>dbt (Data Build Tool)</w:t>
      </w:r>
    </w:p>
    <w:p>
      <w:r>
        <w:t>Transforms raw data into analytics-ready models using SQL following ELT principles.</w:t>
      </w:r>
    </w:p>
    <w:p>
      <w:r>
        <w:t>Why used: Organizes SQL transformations, improves maintainability and supports testing/documentation.</w:t>
      </w:r>
    </w:p>
    <w:p>
      <w:pPr>
        <w:pStyle w:val="Heading2"/>
      </w:pPr>
      <w:r>
        <w:t>SQL</w:t>
      </w:r>
    </w:p>
    <w:p>
      <w:r>
        <w:t>Used to query, clean and aggregate data.</w:t>
      </w:r>
    </w:p>
    <w:p>
      <w:pPr>
        <w:pStyle w:val="Heading2"/>
      </w:pPr>
      <w:r>
        <w:t>Apache Superset</w:t>
      </w:r>
    </w:p>
    <w:p>
      <w:r>
        <w:t>Business Intelligence dashboard platform for visualizing KPIs and trends.</w:t>
      </w:r>
    </w:p>
    <w:p>
      <w:r>
        <w:t>Why used: Enables interactive dashboards without extensive frontend development.</w:t>
      </w:r>
    </w:p>
    <w:p>
      <w:pPr>
        <w:pStyle w:val="Heading2"/>
      </w:pPr>
      <w:r>
        <w:t>IoT Sensors</w:t>
      </w:r>
    </w:p>
    <w:p>
      <w:r>
        <w:t>Generate telemetry such as temperature, humidity and vibration.</w:t>
      </w:r>
    </w:p>
    <w:p>
      <w:pPr>
        <w:pStyle w:val="Heading1"/>
      </w:pPr>
      <w:r>
        <w:t>7. Expected Dashboard KPIs</w:t>
      </w:r>
    </w:p>
    <w:p>
      <w:pPr>
        <w:pStyle w:val="ListBullet"/>
      </w:pPr>
      <w:r>
        <w:t>Container Health Score</w:t>
      </w:r>
    </w:p>
    <w:p>
      <w:pPr>
        <w:pStyle w:val="ListBullet"/>
      </w:pPr>
      <w:r>
        <w:t>Temperature Trend</w:t>
      </w:r>
    </w:p>
    <w:p>
      <w:pPr>
        <w:pStyle w:val="ListBullet"/>
      </w:pPr>
      <w:r>
        <w:t>Humidity Trend</w:t>
      </w:r>
    </w:p>
    <w:p>
      <w:pPr>
        <w:pStyle w:val="ListBullet"/>
      </w:pPr>
      <w:r>
        <w:t>Spoilage Risk</w:t>
      </w:r>
    </w:p>
    <w:p>
      <w:pPr>
        <w:pStyle w:val="ListBullet"/>
      </w:pPr>
      <w:r>
        <w:t>Estimated Time to Spoilage</w:t>
      </w:r>
    </w:p>
    <w:p>
      <w:pPr>
        <w:pStyle w:val="ListBullet"/>
      </w:pPr>
      <w:r>
        <w:t>Financial Impact</w:t>
      </w:r>
    </w:p>
    <w:p>
      <w:pPr>
        <w:pStyle w:val="ListBullet"/>
      </w:pPr>
      <w:r>
        <w:t>Recommended Destination</w:t>
      </w:r>
    </w:p>
    <w:p>
      <w:pPr>
        <w:pStyle w:val="ListBullet"/>
      </w:pPr>
      <w:r>
        <w:t>Active Alerts</w:t>
      </w:r>
    </w:p>
    <w:p>
      <w:pPr>
        <w:pStyle w:val="Heading1"/>
      </w:pPr>
      <w:r>
        <w:t>8. Expected Deliverables</w:t>
      </w:r>
    </w:p>
    <w:p>
      <w:pPr>
        <w:pStyle w:val="ListBullet"/>
      </w:pPr>
      <w:r>
        <w:t>Python-based IoT simulator</w:t>
      </w:r>
    </w:p>
    <w:p>
      <w:pPr>
        <w:pStyle w:val="ListBullet"/>
      </w:pPr>
      <w:r>
        <w:t>Kafka streaming pipeline</w:t>
      </w:r>
    </w:p>
    <w:p>
      <w:pPr>
        <w:pStyle w:val="ListBullet"/>
      </w:pPr>
      <w:r>
        <w:t>Snowflake warehouse</w:t>
      </w:r>
    </w:p>
    <w:p>
      <w:pPr>
        <w:pStyle w:val="ListBullet"/>
      </w:pPr>
      <w:r>
        <w:t>dbt transformation models</w:t>
      </w:r>
    </w:p>
    <w:p>
      <w:pPr>
        <w:pStyle w:val="ListBullet"/>
      </w:pPr>
      <w:r>
        <w:t>Apache Superset dashboard</w:t>
      </w:r>
    </w:p>
    <w:p>
      <w:pPr>
        <w:pStyle w:val="ListBullet"/>
      </w:pPr>
      <w:r>
        <w:t>Automated alerts</w:t>
      </w:r>
    </w:p>
    <w:p>
      <w:pPr>
        <w:pStyle w:val="ListBullet"/>
      </w:pPr>
      <w:r>
        <w:t>Project documentation</w:t>
      </w:r>
    </w:p>
    <w:p>
      <w:pPr>
        <w:pStyle w:val="ListBullet"/>
      </w:pPr>
      <w:r>
        <w:t>GitHub repository</w:t>
      </w:r>
    </w:p>
    <w:p>
      <w:pPr>
        <w:pStyle w:val="Heading1"/>
      </w:pPr>
      <w:r>
        <w:t>9. Benefits</w:t>
      </w:r>
    </w:p>
    <w:p>
      <w:r>
        <w:t>AtmoSync enables proactive monitoring instead of reactive recovery. Businesses can reduce spoilage, improve supply-chain visibility, increase profits, make faster decisions and create a scalable real-time analytics platform.</w:t>
      </w:r>
    </w:p>
    <w:p>
      <w:pPr>
        <w:pStyle w:val="Heading1"/>
      </w:pPr>
      <w:r>
        <w:t>10. Future Enhancements</w:t>
      </w:r>
    </w:p>
    <w:p>
      <w:pPr>
        <w:pStyle w:val="ListBullet"/>
      </w:pPr>
      <w:r>
        <w:t>Machine learning based spoilage prediction</w:t>
      </w:r>
    </w:p>
    <w:p>
      <w:pPr>
        <w:pStyle w:val="ListBullet"/>
      </w:pPr>
      <w:r>
        <w:t>Weather API integration</w:t>
      </w:r>
    </w:p>
    <w:p>
      <w:pPr>
        <w:pStyle w:val="ListBullet"/>
      </w:pPr>
      <w:r>
        <w:t>Route optimization</w:t>
      </w:r>
    </w:p>
    <w:p>
      <w:pPr>
        <w:pStyle w:val="ListBullet"/>
      </w:pPr>
      <w:r>
        <w:t>Mobile application</w:t>
      </w:r>
    </w:p>
    <w:p>
      <w:pPr>
        <w:pStyle w:val="ListBullet"/>
      </w:pPr>
      <w:r>
        <w:t>AI-generated recommendations</w:t>
      </w:r>
    </w:p>
    <w:p>
      <w:pPr>
        <w:pStyle w:val="Heading1"/>
      </w:pPr>
      <w:r>
        <w:t>11. Conclusion</w:t>
      </w:r>
    </w:p>
    <w:p>
      <w:r>
        <w:t>AtmoSync is an end-to-end modern data engineering and analytics project combining IoT, streaming, cloud warehousing, SQL transformations and business intelligence. It provides hands-on experience with enterprise technologies while solving a realistic supply-chain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AtmoSync Project Understanding Document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